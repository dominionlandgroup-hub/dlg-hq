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Patrick Hand" w:hAnsi="Patrick Hand" w:cs="Patrick Hand" w:eastAsia="Patrick Hand"/>
          <w:b/>
          <w:sz w:val="31"/>
        </w:rPr>
        <w:t xml:space="preserve">Dominion Land Group</w:t>
      </w:r>
    </w:p>
    <w:p>
      <w:pPr>
        <w:spacing w:before="0" w:after="0"/>
      </w:pPr>
      <w:r>
        <w:rPr>
          <w:rFonts w:ascii="Patrick Hand" w:hAnsi="Patrick Hand" w:cs="Patrick Hand" w:eastAsia="Patrick Hand"/>
          <w:sz w:val="31"/>
        </w:rPr>
        <w:t xml:space="preserve">1235 East Blvd, Suite C1424, Charlotte, NC 28203</w:t>
      </w:r>
    </w:p>
    <w:p>
      <w:pPr>
        <w:spacing w:before="0" w:after="0"/>
      </w:pPr>
      <w:r>
        <w:rPr>
          <w:rFonts w:ascii="Patrick Hand" w:hAnsi="Patrick Hand" w:cs="Patrick Hand" w:eastAsia="Patrick Hand"/>
          <w:sz w:val="31"/>
        </w:rPr>
        <w:t>(980) 990-2356  |  damien@dominionlandgroup.land</w:t>
      </w:r>
    </w:p>
    <w:p>
      <w:pPr>
        <w:spacing w:before="200" w:after="200"/>
      </w:pPr>
      <w:r>
        <w:rPr>
          <w:rFonts w:ascii="Patrick Hand" w:hAnsi="Patrick Hand" w:cs="Patrick Hand" w:eastAsia="Patrick Hand"/>
          <w:sz w:val="31"/>
        </w:rPr>
        <w:fldChar w:fldCharType="begin"/>
        <w:instrText xml:space="preserve"> MERGEFIELD MailDate \* MERGEFORMAT </w:instrText>
        <w:fldChar w:fldCharType="separate"/>
        <w:t>«MailDate»</w:t>
        <w:fldChar w:fldCharType="end"/>
      </w:r>
    </w:p>
    <w:p>
      <w:pPr>
        <w:spacing w:before="0" w:after="300"/>
      </w:pPr>
      <w:r>
        <w:rPr>
          <w:rFonts w:ascii="Patrick Hand" w:hAnsi="Patrick Hand" w:cs="Patrick Hand" w:eastAsia="Patrick Hand"/>
          <w:b/>
          <w:sz w:val="41"/>
        </w:rPr>
        <w:t xml:space="preserve">Offer code: </w:t>
      </w:r>
      <w:r>
        <w:rPr>
          <w:rFonts w:ascii="Patrick Hand" w:hAnsi="Patrick Hand" w:cs="Patrick Hand" w:eastAsia="Patrick Hand"/>
          <w:b/>
          <w:sz w:val="41"/>
        </w:rPr>
        <w:fldChar w:fldCharType="begin"/>
        <w:instrText xml:space="preserve"> MERGEFIELD OfferCode \* MERGEFORMAT </w:instrText>
        <w:fldChar w:fldCharType="separate"/>
        <w:t>«OfferCode»</w:t>
        <w:fldChar w:fldCharType="end"/>
      </w:r>
    </w:p>
    <w:p>
      <w:pPr>
        <w:spacing w:before="0" w:after="145"/>
      </w:pPr>
      <w:r>
        <w:rPr>
          <w:rFonts w:ascii="Patrick Hand" w:hAnsi="Patrick Hand" w:cs="Patrick Hand" w:eastAsia="Patrick Hand"/>
          <w:sz w:val="31"/>
        </w:rPr>
        <w:t xml:space="preserve">Dear </w:t>
      </w:r>
      <w:r>
        <w:rPr>
          <w:rFonts w:ascii="Patrick Hand" w:hAnsi="Patrick Hand" w:cs="Patrick Hand" w:eastAsia="Patrick Hand"/>
          <w:sz w:val="31"/>
        </w:rPr>
        <w:fldChar w:fldCharType="begin"/>
        <w:instrText xml:space="preserve"> MERGEFIELD Salutation \* MERGEFORMAT </w:instrText>
        <w:fldChar w:fldCharType="separate"/>
        <w:t>«Salutation»</w:t>
        <w:fldChar w:fldCharType="end"/>
      </w:r>
      <w:r>
        <w:rPr>
          <w:rFonts w:ascii="Patrick Hand" w:hAnsi="Patrick Hand" w:cs="Patrick Hand" w:eastAsia="Patrick Hand"/>
          <w:sz w:val="31"/>
        </w:rPr>
        <w:t xml:space="preserve">,</w:t>
      </w:r>
    </w:p>
    <w:p>
      <w:pPr>
        <w:spacing w:before="0" w:after="145"/>
      </w:pPr>
      <w:r>
        <w:rPr>
          <w:rFonts w:ascii="Patrick Hand" w:hAnsi="Patrick Hand" w:cs="Patrick Hand" w:eastAsia="Patrick Hand"/>
          <w:sz w:val="31"/>
        </w:rPr>
        <w:t>My name is Damien Dupee. I live right here in Fort Mill, and since 2016 I've helped families and estates in the Charlotte area sell land and houses.</w:t>
      </w:r>
    </w:p>
    <w:p>
      <w:pPr>
        <w:spacing w:before="0" w:after="145"/>
      </w:pPr>
      <w:r>
        <w:rPr>
          <w:rFonts w:ascii="Patrick Hand" w:hAnsi="Patrick Hand" w:cs="Patrick Hand" w:eastAsia="Patrick Hand"/>
          <w:sz w:val="31"/>
        </w:rPr>
        <w:t>I want to be upfront about what I do. I don't buy property myself. I work with reputable local builders and home-buying companies, and I bring them the properties they're looking for: vacant lots, older homes, and houses that need work. When an estate you're handling needs to sell real property, I can usually get a cash offer quickly, as-is, with no repairs, no clean-out and no listing.</w:t>
      </w:r>
    </w:p>
    <w:p>
      <w:pPr>
        <w:spacing w:before="0" w:after="145"/>
      </w:pPr>
      <w:r>
        <w:rPr>
          <w:rFonts w:ascii="Patrick Hand" w:hAnsi="Patrick Hand" w:cs="Patrick Hand" w:eastAsia="Patrick Hand"/>
          <w:sz w:val="31"/>
        </w:rPr>
        <w:t>The buyer pays my fee and covers the closing costs, so nothing comes out of the estate for my help. I'm glad to work around the court's timeline, and the closing can go through your office or the closing attorney of your choice.</w:t>
      </w:r>
    </w:p>
    <w:p>
      <w:pPr>
        <w:spacing w:before="0" w:after="145"/>
      </w:pPr>
      <w:r>
        <w:rPr>
          <w:rFonts w:ascii="Patrick Hand" w:hAnsi="Patrick Hand" w:cs="Patrick Hand" w:eastAsia="Patrick Hand"/>
          <w:sz w:val="31"/>
        </w:rPr>
        <w:t>Here's my promise: I'll go get the estate the highest and best offer, on the best terms, and put it in writing so you can review it with the heirs. What I promise you, you get.</w:t>
      </w:r>
    </w:p>
    <w:p>
      <w:pPr>
        <w:spacing w:before="0" w:after="145"/>
      </w:pPr>
      <w:r>
        <w:rPr>
          <w:rFonts w:ascii="Patrick Hand" w:hAnsi="Patrick Hand" w:cs="Patrick Hand" w:eastAsia="Patrick Hand"/>
          <w:sz w:val="31"/>
        </w:rPr>
        <w:t xml:space="preserve">If you have an estate with a house or land that needs to be sold, call or text me at (980) 990-2356, or email damien@dominionlandgroup.land, and mention code </w:t>
      </w:r>
      <w:r>
        <w:rPr>
          <w:rFonts w:ascii="Patrick Hand" w:hAnsi="Patrick Hand" w:cs="Patrick Hand" w:eastAsia="Patrick Hand"/>
          <w:sz w:val="31"/>
        </w:rPr>
        <w:fldChar w:fldCharType="begin"/>
        <w:instrText xml:space="preserve"> MERGEFIELD OfferCode \* MERGEFORMAT </w:instrText>
        <w:fldChar w:fldCharType="separate"/>
        <w:t>«OfferCode»</w:t>
        <w:fldChar w:fldCharType="end"/>
      </w:r>
      <w:r>
        <w:rPr>
          <w:rFonts w:ascii="Patrick Hand" w:hAnsi="Patrick Hand" w:cs="Patrick Hand" w:eastAsia="Patrick Hand"/>
          <w:sz w:val="31"/>
        </w:rPr>
        <w:t>. I'd be glad to be a resource for you and your clients.</w:t>
      </w:r>
    </w:p>
    <w:p>
      <w:pPr>
        <w:spacing w:before="0" w:after="0"/>
      </w:pPr>
      <w:r>
        <w:rPr>
          <w:rFonts w:ascii="Patrick Hand" w:hAnsi="Patrick Hand" w:cs="Patrick Hand" w:eastAsia="Patrick Hand"/>
          <w:sz w:val="31"/>
        </w:rPr>
        <w:t xml:space="preserve">Sincerely,</w:t>
      </w:r>
    </w:p>
    <w:p>
      <w:pPr>
        <w:spacing w:before="0" w:after="0"/>
      </w:pPr>
      <w:r>
        <w:rPr>
          <w:rFonts w:ascii="Patrick Hand" w:hAnsi="Patrick Hand" w:cs="Patrick Hand" w:eastAsia="Patrick Hand"/>
          <w:sz w:val="31"/>
        </w:rPr>
        <w:t xml:space="preserve">Damien Dupee</w:t>
      </w:r>
    </w:p>
    <w:p>
      <w:pPr>
        <w:spacing w:before="0" w:after="174"/>
      </w:pPr>
      <w:r>
        <w:rPr>
          <w:rFonts w:ascii="Patrick Hand" w:hAnsi="Patrick Hand" w:cs="Patrick Hand" w:eastAsia="Patrick Hand"/>
          <w:sz w:val="31"/>
        </w:rPr>
        <w:t xml:space="preserve">Dominion Land Group</w:t>
      </w:r>
    </w:p>
    <w:p>
      <w:pPr>
        <w:spacing w:before="0" w:after="0"/>
      </w:pPr>
      <w:r>
        <w:rPr>
          <w:rFonts w:ascii="Patrick Hand" w:hAnsi="Patrick Hand" w:cs="Patrick Hand" w:eastAsia="Patrick Hand"/>
          <w:b/>
          <w:sz w:val="31"/>
        </w:rPr>
        <w:t xml:space="preserve">P.S. </w:t>
      </w:r>
      <w:r>
        <w:rPr>
          <w:rFonts w:ascii="Patrick Hand" w:hAnsi="Patrick Hand" w:cs="Patrick Hand" w:eastAsia="Patrick Hand"/>
          <w:sz w:val="31"/>
        </w:rPr>
        <w:t>Even if the heirs plan to list with an agent, I'm happy to give you a no-obligation cash number to compare against.</w:t>
      </w:r>
    </w:p>
    <w:sectPr w:rsidR="00FC693F" w:rsidRPr="0006063C" w:rsidSect="00034616">
      <w:pgSz w:w="12240" w:h="15840"/>
      <w:pgMar w:top="1152"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5" w:before="0" w:line="240" w:lineRule="auto"/>
    </w:pPr>
    <w:rPr>
      <w:rFonts w:ascii="Patrick Hand" w:hAnsi="Patrick Hand"/>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